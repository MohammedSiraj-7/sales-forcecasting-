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B4B2" w14:textId="77777777" w:rsidR="0018536B" w:rsidRDefault="0073747D">
      <w:pPr>
        <w:pStyle w:val="Heading1"/>
      </w:pPr>
      <w:r>
        <w:t>Sales Forecasting for a Retail Store</w:t>
      </w:r>
    </w:p>
    <w:p w14:paraId="687BEED9" w14:textId="77777777" w:rsidR="0018536B" w:rsidRDefault="0073747D">
      <w:r>
        <w:t>Project Documentation</w:t>
      </w:r>
      <w:r>
        <w:br/>
      </w:r>
    </w:p>
    <w:p w14:paraId="7586E108" w14:textId="77777777" w:rsidR="0018536B" w:rsidRDefault="0073747D">
      <w:r>
        <w:t>Submitted by: Akshitha</w:t>
      </w:r>
    </w:p>
    <w:p w14:paraId="5273E6D1" w14:textId="77777777" w:rsidR="0018536B" w:rsidRDefault="0073747D">
      <w:r>
        <w:t>Department of Data Science, Nalla Narasimha Reddy Group of Institutions (NNRG)</w:t>
      </w:r>
    </w:p>
    <w:p w14:paraId="436AC3F5" w14:textId="77777777" w:rsidR="0018536B" w:rsidRDefault="0073747D">
      <w:r>
        <w:t>Submission Date: 3 November</w:t>
      </w:r>
      <w:r>
        <w:br/>
      </w:r>
    </w:p>
    <w:p w14:paraId="71EC5449" w14:textId="77777777" w:rsidR="0018536B" w:rsidRDefault="0073747D">
      <w:pPr>
        <w:pStyle w:val="Heading2"/>
      </w:pPr>
      <w:r>
        <w:t>Acknowledgement</w:t>
      </w:r>
    </w:p>
    <w:p w14:paraId="126A5CE6" w14:textId="77777777" w:rsidR="0018536B" w:rsidRDefault="0073747D">
      <w:r>
        <w:br/>
      </w:r>
      <w:r>
        <w:t xml:space="preserve">I would like to express my sincere gratitude to my institution, Nalla Narasimha Reddy Group of Institutions (NNRG), </w:t>
      </w:r>
      <w:r>
        <w:br/>
        <w:t xml:space="preserve">for providing me the opportunity to work on this project titled “Sales Forecasting for a Retail Store.” </w:t>
      </w:r>
      <w:r>
        <w:br/>
        <w:t xml:space="preserve">I would also like to thank all the faculty members of the Department of Data Science for their continuous support </w:t>
      </w:r>
      <w:r>
        <w:br/>
        <w:t>and encouragement throughout the development of this project.</w:t>
      </w:r>
      <w:r>
        <w:br/>
      </w:r>
    </w:p>
    <w:p w14:paraId="157A9815" w14:textId="77777777" w:rsidR="0018536B" w:rsidRDefault="0073747D">
      <w:pPr>
        <w:pStyle w:val="Heading2"/>
      </w:pPr>
      <w:r>
        <w:t>Abstract</w:t>
      </w:r>
    </w:p>
    <w:p w14:paraId="1B291DC5" w14:textId="77777777" w:rsidR="0018536B" w:rsidRDefault="0073747D">
      <w:r>
        <w:br/>
        <w:t xml:space="preserve">Sales forecasting plays a crucial role in modern retail management, helping businesses anticipate customer demand, </w:t>
      </w:r>
      <w:r>
        <w:br/>
        <w:t xml:space="preserve">optimize stock levels, and improve decision-making. This project builds a data-driven forecasting application using </w:t>
      </w:r>
      <w:r>
        <w:br/>
        <w:t xml:space="preserve">Python, Machine Learning, and Streamlit. It allows users to upload retail sales data, visualize past trends, and </w:t>
      </w:r>
      <w:r>
        <w:br/>
        <w:t>predict future revenues using a Linear Regression model.</w:t>
      </w:r>
      <w:r>
        <w:br/>
      </w:r>
    </w:p>
    <w:p w14:paraId="1367D4A1" w14:textId="77777777" w:rsidR="0018536B" w:rsidRDefault="0073747D">
      <w:pPr>
        <w:pStyle w:val="Heading2"/>
      </w:pPr>
      <w:r>
        <w:t>1. Introduction</w:t>
      </w:r>
    </w:p>
    <w:p w14:paraId="1154D199" w14:textId="77777777" w:rsidR="0018536B" w:rsidRDefault="0073747D">
      <w:r>
        <w:br/>
        <w:t xml:space="preserve">In today’s competitive retail environment, organizations rely heavily on accurate demand and revenue forecasts </w:t>
      </w:r>
      <w:r>
        <w:br/>
        <w:t xml:space="preserve">to remain profitable. Manual forecasting methods often fail to capture seasonality in data. </w:t>
      </w:r>
      <w:r>
        <w:br/>
        <w:t xml:space="preserve">This project provides an automated system that uses machine learning algorithms to analyze past sales data </w:t>
      </w:r>
      <w:r>
        <w:br/>
        <w:t>and forecast future values.</w:t>
      </w:r>
      <w:r>
        <w:br/>
      </w:r>
    </w:p>
    <w:p w14:paraId="7DF99B64" w14:textId="77777777" w:rsidR="0018536B" w:rsidRDefault="0073747D">
      <w:pPr>
        <w:pStyle w:val="Heading2"/>
      </w:pPr>
      <w:r>
        <w:lastRenderedPageBreak/>
        <w:t>2. Objectives</w:t>
      </w:r>
    </w:p>
    <w:p w14:paraId="6BCB5019" w14:textId="77777777" w:rsidR="0018536B" w:rsidRDefault="0073747D">
      <w:r>
        <w:br/>
        <w:t>- To design a forecasting model that predicts future sales based on historical data.</w:t>
      </w:r>
      <w:r>
        <w:br/>
        <w:t>- To automate data analysis and eliminate manual forecasting errors.</w:t>
      </w:r>
      <w:r>
        <w:br/>
        <w:t>- To visualize sales trends through dynamic graphs for better insight.</w:t>
      </w:r>
      <w:r>
        <w:br/>
        <w:t>- To provide a user-friendly Streamlit-based web interface.</w:t>
      </w:r>
      <w:r>
        <w:br/>
      </w:r>
    </w:p>
    <w:p w14:paraId="71CCCA30" w14:textId="77777777" w:rsidR="0018536B" w:rsidRDefault="0073747D">
      <w:pPr>
        <w:pStyle w:val="Heading2"/>
      </w:pPr>
      <w:r>
        <w:t>3. Implementation</w:t>
      </w:r>
    </w:p>
    <w:p w14:paraId="58757E0F" w14:textId="77777777" w:rsidR="0018536B" w:rsidRDefault="0073747D">
      <w:r>
        <w:br/>
        <w:t xml:space="preserve">The project uses Linear Regression from Scikit-learn to train a model on historical sales data. </w:t>
      </w:r>
      <w:r>
        <w:br/>
        <w:t xml:space="preserve">Streamlit provides the frontend for interactive visualization, and Plotly generates charts for trend analysis. </w:t>
      </w:r>
      <w:r>
        <w:br/>
        <w:t>Users can upload their dataset and view both historical and forecasted revenue in real time.</w:t>
      </w:r>
      <w:r>
        <w:br/>
      </w:r>
    </w:p>
    <w:p w14:paraId="2E71F192" w14:textId="77777777" w:rsidR="0018536B" w:rsidRDefault="0073747D">
      <w:pPr>
        <w:pStyle w:val="Heading2"/>
      </w:pPr>
      <w:r>
        <w:t>4. Dataset</w:t>
      </w:r>
    </w:p>
    <w:p w14:paraId="644D4BFF" w14:textId="77777777" w:rsidR="0018536B" w:rsidRDefault="0073747D">
      <w:r>
        <w:br/>
        <w:t>Dataset: acme_retail_revenue_large.csv</w:t>
      </w:r>
      <w:r>
        <w:br/>
        <w:t>- 2,000,000 records (≈71 MB)</w:t>
      </w:r>
      <w:r>
        <w:br/>
        <w:t>- Columns: Date, StoreID, Category, Revenue</w:t>
      </w:r>
      <w:r>
        <w:br/>
        <w:t>- Source: Synthetic dataset generated for demonstration</w:t>
      </w:r>
      <w:r>
        <w:br/>
      </w:r>
    </w:p>
    <w:p w14:paraId="04696D4D" w14:textId="77777777" w:rsidR="0018536B" w:rsidRDefault="0073747D">
      <w:pPr>
        <w:pStyle w:val="Heading2"/>
      </w:pPr>
      <w:r>
        <w:t>5. Machine Learning Algorithm</w:t>
      </w:r>
    </w:p>
    <w:p w14:paraId="5B92D985" w14:textId="77777777" w:rsidR="0018536B" w:rsidRDefault="0073747D">
      <w:r>
        <w:br/>
        <w:t>Algorithm Used: Linear Regression</w:t>
      </w:r>
      <w:r>
        <w:br/>
        <w:t>Mathematical Formula: y = m*x + b</w:t>
      </w:r>
      <w:r>
        <w:br/>
        <w:t>Where:</w:t>
      </w:r>
      <w:r>
        <w:br/>
        <w:t>- y = Predicted Revenue</w:t>
      </w:r>
      <w:r>
        <w:br/>
        <w:t>- x = Time Index (Month)</w:t>
      </w:r>
      <w:r>
        <w:br/>
        <w:t>- m = Slope</w:t>
      </w:r>
      <w:r>
        <w:br/>
        <w:t>- b = Intercept</w:t>
      </w:r>
      <w:r>
        <w:br/>
      </w:r>
    </w:p>
    <w:p w14:paraId="2BAFA626" w14:textId="77777777" w:rsidR="0018536B" w:rsidRDefault="0073747D">
      <w:pPr>
        <w:pStyle w:val="Heading2"/>
      </w:pPr>
      <w:r>
        <w:t>6. Results and Visualization</w:t>
      </w:r>
    </w:p>
    <w:p w14:paraId="0C85C9B0" w14:textId="77777777" w:rsidR="0018536B" w:rsidRDefault="0073747D">
      <w:r>
        <w:br/>
        <w:t>The system displays various charts to help visualize the data:</w:t>
      </w:r>
      <w:r>
        <w:br/>
        <w:t>- Line Chart: Historical and forecasted sales trends.</w:t>
      </w:r>
      <w:r>
        <w:br/>
        <w:t>- Bar Chart: Monthly revenue comparisons.</w:t>
      </w:r>
      <w:r>
        <w:br/>
        <w:t>- Combined Chart: Actual vs Predicted values.</w:t>
      </w:r>
      <w:r>
        <w:br/>
      </w:r>
    </w:p>
    <w:p w14:paraId="03971C2A" w14:textId="77777777" w:rsidR="0018536B" w:rsidRDefault="0073747D">
      <w:pPr>
        <w:pStyle w:val="Heading2"/>
      </w:pPr>
      <w:r>
        <w:lastRenderedPageBreak/>
        <w:t>7. Conclusion</w:t>
      </w:r>
    </w:p>
    <w:p w14:paraId="572025B6" w14:textId="77777777" w:rsidR="0018536B" w:rsidRDefault="0073747D">
      <w:r>
        <w:br/>
        <w:t xml:space="preserve">This project provides an automated way to forecast retail sales using machine learning and interactive visualization. </w:t>
      </w:r>
      <w:r>
        <w:br/>
        <w:t xml:space="preserve">It helps retailers make informed decisions on stock management, staffing, and promotions. </w:t>
      </w:r>
      <w:r>
        <w:br/>
        <w:t>Future improvements may include integrating advanced algorithms like ARIMA or Prophet for better time-series forecasting.</w:t>
      </w:r>
      <w:r>
        <w:br/>
      </w:r>
    </w:p>
    <w:p w14:paraId="0753A8A3" w14:textId="77777777" w:rsidR="0018536B" w:rsidRDefault="0073747D">
      <w:pPr>
        <w:pStyle w:val="Heading2"/>
      </w:pPr>
      <w:r>
        <w:t>8. Future Scope</w:t>
      </w:r>
    </w:p>
    <w:p w14:paraId="2F792FCF" w14:textId="77777777" w:rsidR="0018536B" w:rsidRDefault="0073747D">
      <w:r>
        <w:br/>
        <w:t>- Integration with real-time APIs for live sales updates.</w:t>
      </w:r>
      <w:r>
        <w:br/>
        <w:t>- Use of advanced ML models like ARIMA, Prophet, or LSTM.</w:t>
      </w:r>
      <w:r>
        <w:br/>
        <w:t>- Per-store and per-category forecasting modules.</w:t>
      </w:r>
      <w:r>
        <w:br/>
        <w:t>- Cloud deployment for multi-user access.</w:t>
      </w:r>
      <w:r>
        <w:br/>
      </w:r>
    </w:p>
    <w:p w14:paraId="572BF3B0" w14:textId="77777777" w:rsidR="0018536B" w:rsidRDefault="0073747D">
      <w:pPr>
        <w:pStyle w:val="Heading2"/>
      </w:pPr>
      <w:r>
        <w:t>9. References</w:t>
      </w:r>
    </w:p>
    <w:p w14:paraId="4C307876" w14:textId="77777777" w:rsidR="0018536B" w:rsidRDefault="0073747D">
      <w:r>
        <w:br/>
        <w:t>- Scikit-learn Documentation: https://scikit-learn.org</w:t>
      </w:r>
      <w:r>
        <w:br/>
        <w:t>- Streamlit Documentation: https://docs.streamlit.io</w:t>
      </w:r>
      <w:r>
        <w:br/>
        <w:t>- Plotly Python: https://plotly.com/python/</w:t>
      </w:r>
      <w:r>
        <w:br/>
      </w:r>
    </w:p>
    <w:sectPr w:rsidR="001853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2735017">
    <w:abstractNumId w:val="8"/>
  </w:num>
  <w:num w:numId="2" w16cid:durableId="1022706200">
    <w:abstractNumId w:val="6"/>
  </w:num>
  <w:num w:numId="3" w16cid:durableId="1677613628">
    <w:abstractNumId w:val="5"/>
  </w:num>
  <w:num w:numId="4" w16cid:durableId="848375045">
    <w:abstractNumId w:val="4"/>
  </w:num>
  <w:num w:numId="5" w16cid:durableId="980892087">
    <w:abstractNumId w:val="7"/>
  </w:num>
  <w:num w:numId="6" w16cid:durableId="997614702">
    <w:abstractNumId w:val="3"/>
  </w:num>
  <w:num w:numId="7" w16cid:durableId="1975213244">
    <w:abstractNumId w:val="2"/>
  </w:num>
  <w:num w:numId="8" w16cid:durableId="1535658746">
    <w:abstractNumId w:val="1"/>
  </w:num>
  <w:num w:numId="9" w16cid:durableId="137235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36B"/>
    <w:rsid w:val="0029639D"/>
    <w:rsid w:val="00326F90"/>
    <w:rsid w:val="0073747D"/>
    <w:rsid w:val="00AA1D8D"/>
    <w:rsid w:val="00B47730"/>
    <w:rsid w:val="00BC0A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65DFF3"/>
  <w14:defaultImageDpi w14:val="300"/>
  <w15:docId w15:val="{3CC72936-2A80-4479-B753-4CAB41BA2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akshitha chetla</cp:lastModifiedBy>
  <cp:revision>2</cp:revision>
  <cp:lastPrinted>2025-11-01T16:45:00Z</cp:lastPrinted>
  <dcterms:created xsi:type="dcterms:W3CDTF">2025-11-01T16:45:00Z</dcterms:created>
  <dcterms:modified xsi:type="dcterms:W3CDTF">2025-11-01T16:45:00Z</dcterms:modified>
  <cp:category/>
</cp:coreProperties>
</file>